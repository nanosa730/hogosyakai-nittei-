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令和８年１０月２９日</w:t>
      </w:r>
    </w:p>
    <w:p>
      <w:r>
        <w:t>保護者様</w:t>
      </w:r>
    </w:p>
    <w:p>
      <w:pPr>
        <w:jc w:val="right"/>
      </w:pPr>
      <w:r>
        <w:t>〇〇市立〇〇中学校</w:t>
      </w:r>
    </w:p>
    <w:p>
      <w:pPr>
        <w:jc w:val="center"/>
      </w:pPr>
      <w:r>
        <w:rPr>
          <w:b/>
        </w:rPr>
        <w:t>個人懇談会の日時について（お知らせ）</w:t>
      </w:r>
    </w:p>
    <w:p>
      <w:r>
        <w:t xml:space="preserve">　先日はご希望日時のご回答をいただき、ありがとうございました。個人懇談会の日時が下記のとおり決まりましたので、お知らせいたします。</w:t>
      </w:r>
    </w:p>
    <w:p>
      <w:pPr>
        <w:jc w:val="center"/>
      </w:pPr>
      <w:r>
        <w:t>記</w:t>
      </w:r>
    </w:p>
    <w:p>
      <w:r>
        <w:t xml:space="preserve">１　生徒　</w:t>
      </w:r>
      <w:r>
        <w:t>【学年】</w:t>
      </w:r>
      <w:r>
        <w:t xml:space="preserve">年【組】組【番号】番　</w:t>
      </w:r>
      <w:r>
        <w:rPr>
          <w:b/>
        </w:rPr>
        <w:t>【氏名】</w:t>
      </w:r>
    </w:p>
    <w:p>
      <w:r>
        <w:t xml:space="preserve">２　日時　</w:t>
      </w:r>
      <w:r>
        <w:rPr>
          <w:b/>
        </w:rPr>
        <w:t>【日</w:t>
      </w:r>
      <w:r>
        <w:rPr>
          <w:b/>
        </w:rPr>
        <w:t>時】</w:t>
      </w:r>
    </w:p>
    <w:p>
      <w:r>
        <w:t>３　場所　各学級の教室</w:t>
      </w:r>
    </w:p>
    <w:p>
      <w:r>
        <w:t xml:space="preserve">　都合が悪くなった場合は、担任までご連絡ください。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